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Task 02 — Effect of Image Filtering on Skin-Lesion Classification</w:t>
      </w:r>
    </w:p>
    <w:p>
      <w:pPr>
        <w:pStyle w:val="Heading2"/>
      </w:pPr>
      <w:r>
        <w:t>1. Best three pretrained models (from Lab Activity 1)</w:t>
      </w:r>
    </w:p>
    <w:p>
      <w:r>
        <w:rPr>
          <w:b/>
        </w:rPr>
        <w:t>Best Model 1: VGG19  |  Best Model 2: AlexNet  |  Best Model 3: ResNet101</w:t>
      </w:r>
    </w:p>
    <w:p>
      <w:pPr>
        <w:pStyle w:val="Heading2"/>
      </w:pPr>
      <w:r>
        <w:t>2.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96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Balanced Accuracy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No Filter</w:t>
            </w:r>
          </w:p>
        </w:tc>
        <w:tc>
          <w:tcPr>
            <w:tcW w:type="dxa" w:w="960"/>
          </w:tcPr>
          <w:p>
            <w:r>
              <w:t>46.56</w:t>
            </w:r>
          </w:p>
        </w:tc>
        <w:tc>
          <w:tcPr>
            <w:tcW w:type="dxa" w:w="960"/>
          </w:tcPr>
          <w:p>
            <w:r>
              <w:t>47.36</w:t>
            </w:r>
          </w:p>
        </w:tc>
        <w:tc>
          <w:tcPr>
            <w:tcW w:type="dxa" w:w="960"/>
          </w:tcPr>
          <w:p>
            <w:r>
              <w:t>46.84</w:t>
            </w:r>
          </w:p>
        </w:tc>
        <w:tc>
          <w:tcPr>
            <w:tcW w:type="dxa" w:w="960"/>
          </w:tcPr>
          <w:p>
            <w:r>
              <w:t>43.50</w:t>
            </w:r>
          </w:p>
        </w:tc>
        <w:tc>
          <w:tcPr>
            <w:tcW w:type="dxa" w:w="960"/>
          </w:tcPr>
          <w:p>
            <w:r>
              <w:t>43.50</w:t>
            </w:r>
          </w:p>
        </w:tc>
        <w:tc>
          <w:tcPr>
            <w:tcW w:type="dxa" w:w="960"/>
          </w:tcPr>
          <w:p>
            <w:r>
              <w:t>46.84</w:t>
            </w:r>
          </w:p>
        </w:tc>
        <w:tc>
          <w:tcPr>
            <w:tcW w:type="dxa" w:w="960"/>
          </w:tcPr>
          <w:p>
            <w:r>
              <w:t>82.00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Average</w:t>
            </w:r>
          </w:p>
        </w:tc>
        <w:tc>
          <w:tcPr>
            <w:tcW w:type="dxa" w:w="960"/>
          </w:tcPr>
          <w:p>
            <w:r>
              <w:t>51.85</w:t>
            </w:r>
          </w:p>
        </w:tc>
        <w:tc>
          <w:tcPr>
            <w:tcW w:type="dxa" w:w="960"/>
          </w:tcPr>
          <w:p>
            <w:r>
              <w:t>47.66</w:t>
            </w:r>
          </w:p>
        </w:tc>
        <w:tc>
          <w:tcPr>
            <w:tcW w:type="dxa" w:w="960"/>
          </w:tcPr>
          <w:p>
            <w:r>
              <w:t>52.33</w:t>
            </w:r>
          </w:p>
        </w:tc>
        <w:tc>
          <w:tcPr>
            <w:tcW w:type="dxa" w:w="960"/>
          </w:tcPr>
          <w:p>
            <w:r>
              <w:t>48.93</w:t>
            </w:r>
          </w:p>
        </w:tc>
        <w:tc>
          <w:tcPr>
            <w:tcW w:type="dxa" w:w="960"/>
          </w:tcPr>
          <w:p>
            <w:r>
              <w:t>48.93</w:t>
            </w:r>
          </w:p>
        </w:tc>
        <w:tc>
          <w:tcPr>
            <w:tcW w:type="dxa" w:w="960"/>
          </w:tcPr>
          <w:p>
            <w:r>
              <w:t>52.33</w:t>
            </w:r>
          </w:p>
        </w:tc>
        <w:tc>
          <w:tcPr>
            <w:tcW w:type="dxa" w:w="960"/>
          </w:tcPr>
          <w:p>
            <w:r>
              <w:t>84.94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Gaussian</w:t>
            </w:r>
          </w:p>
        </w:tc>
        <w:tc>
          <w:tcPr>
            <w:tcW w:type="dxa" w:w="960"/>
          </w:tcPr>
          <w:p>
            <w:r>
              <w:t>46.03</w:t>
            </w:r>
          </w:p>
        </w:tc>
        <w:tc>
          <w:tcPr>
            <w:tcW w:type="dxa" w:w="960"/>
          </w:tcPr>
          <w:p>
            <w:r>
              <w:t>42.09</w:t>
            </w:r>
          </w:p>
        </w:tc>
        <w:tc>
          <w:tcPr>
            <w:tcW w:type="dxa" w:w="960"/>
          </w:tcPr>
          <w:p>
            <w:r>
              <w:t>45.64</w:t>
            </w:r>
          </w:p>
        </w:tc>
        <w:tc>
          <w:tcPr>
            <w:tcW w:type="dxa" w:w="960"/>
          </w:tcPr>
          <w:p>
            <w:r>
              <w:t>41.66</w:t>
            </w:r>
          </w:p>
        </w:tc>
        <w:tc>
          <w:tcPr>
            <w:tcW w:type="dxa" w:w="960"/>
          </w:tcPr>
          <w:p>
            <w:r>
              <w:t>41.66</w:t>
            </w:r>
          </w:p>
        </w:tc>
        <w:tc>
          <w:tcPr>
            <w:tcW w:type="dxa" w:w="960"/>
          </w:tcPr>
          <w:p>
            <w:r>
              <w:t>45.64</w:t>
            </w:r>
          </w:p>
        </w:tc>
        <w:tc>
          <w:tcPr>
            <w:tcW w:type="dxa" w:w="960"/>
          </w:tcPr>
          <w:p>
            <w:r>
              <w:t>82.70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Median</w:t>
            </w:r>
          </w:p>
        </w:tc>
        <w:tc>
          <w:tcPr>
            <w:tcW w:type="dxa" w:w="960"/>
          </w:tcPr>
          <w:p>
            <w:r>
              <w:t>50.26</w:t>
            </w:r>
          </w:p>
        </w:tc>
        <w:tc>
          <w:tcPr>
            <w:tcW w:type="dxa" w:w="960"/>
          </w:tcPr>
          <w:p>
            <w:r>
              <w:t>37.14</w:t>
            </w:r>
          </w:p>
        </w:tc>
        <w:tc>
          <w:tcPr>
            <w:tcW w:type="dxa" w:w="960"/>
          </w:tcPr>
          <w:p>
            <w:r>
              <w:t>48.53</w:t>
            </w:r>
          </w:p>
        </w:tc>
        <w:tc>
          <w:tcPr>
            <w:tcW w:type="dxa" w:w="960"/>
          </w:tcPr>
          <w:p>
            <w:r>
              <w:t>42.00</w:t>
            </w:r>
          </w:p>
        </w:tc>
        <w:tc>
          <w:tcPr>
            <w:tcW w:type="dxa" w:w="960"/>
          </w:tcPr>
          <w:p>
            <w:r>
              <w:t>42.00</w:t>
            </w:r>
          </w:p>
        </w:tc>
        <w:tc>
          <w:tcPr>
            <w:tcW w:type="dxa" w:w="960"/>
          </w:tcPr>
          <w:p>
            <w:r>
              <w:t>48.53</w:t>
            </w:r>
          </w:p>
        </w:tc>
        <w:tc>
          <w:tcPr>
            <w:tcW w:type="dxa" w:w="960"/>
          </w:tcPr>
          <w:p>
            <w:r>
              <w:t>85.07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Sharpening</w:t>
            </w:r>
          </w:p>
        </w:tc>
        <w:tc>
          <w:tcPr>
            <w:tcW w:type="dxa" w:w="960"/>
          </w:tcPr>
          <w:p>
            <w:r>
              <w:t>44.97</w:t>
            </w:r>
          </w:p>
        </w:tc>
        <w:tc>
          <w:tcPr>
            <w:tcW w:type="dxa" w:w="960"/>
          </w:tcPr>
          <w:p>
            <w:r>
              <w:t>38.17</w:t>
            </w:r>
          </w:p>
        </w:tc>
        <w:tc>
          <w:tcPr>
            <w:tcW w:type="dxa" w:w="960"/>
          </w:tcPr>
          <w:p>
            <w:r>
              <w:t>43.42</w:t>
            </w:r>
          </w:p>
        </w:tc>
        <w:tc>
          <w:tcPr>
            <w:tcW w:type="dxa" w:w="960"/>
          </w:tcPr>
          <w:p>
            <w:r>
              <w:t>40.20</w:t>
            </w:r>
          </w:p>
        </w:tc>
        <w:tc>
          <w:tcPr>
            <w:tcW w:type="dxa" w:w="960"/>
          </w:tcPr>
          <w:p>
            <w:r>
              <w:t>40.20</w:t>
            </w:r>
          </w:p>
        </w:tc>
        <w:tc>
          <w:tcPr>
            <w:tcW w:type="dxa" w:w="960"/>
          </w:tcPr>
          <w:p>
            <w:r>
              <w:t>43.42</w:t>
            </w:r>
          </w:p>
        </w:tc>
        <w:tc>
          <w:tcPr>
            <w:tcW w:type="dxa" w:w="960"/>
          </w:tcPr>
          <w:p>
            <w:r>
              <w:t>84.14</w:t>
            </w:r>
          </w:p>
        </w:tc>
      </w:tr>
      <w:tr>
        <w:tc>
          <w:tcPr>
            <w:tcW w:type="dxa" w:w="960"/>
          </w:tcPr>
          <w:p>
            <w:r>
              <w:t>VGG19</w:t>
            </w:r>
          </w:p>
        </w:tc>
        <w:tc>
          <w:tcPr>
            <w:tcW w:type="dxa" w:w="960"/>
          </w:tcPr>
          <w:p>
            <w:r>
              <w:t>Sobel</w:t>
            </w:r>
          </w:p>
        </w:tc>
        <w:tc>
          <w:tcPr>
            <w:tcW w:type="dxa" w:w="960"/>
          </w:tcPr>
          <w:p>
            <w:r>
              <w:t>22.22</w:t>
            </w:r>
          </w:p>
        </w:tc>
        <w:tc>
          <w:tcPr>
            <w:tcW w:type="dxa" w:w="960"/>
          </w:tcPr>
          <w:p>
            <w:r>
              <w:t>27.47</w:t>
            </w:r>
          </w:p>
        </w:tc>
        <w:tc>
          <w:tcPr>
            <w:tcW w:type="dxa" w:w="960"/>
          </w:tcPr>
          <w:p>
            <w:r>
              <w:t>22.11</w:t>
            </w:r>
          </w:p>
        </w:tc>
        <w:tc>
          <w:tcPr>
            <w:tcW w:type="dxa" w:w="960"/>
          </w:tcPr>
          <w:p>
            <w:r>
              <w:t>20.29</w:t>
            </w:r>
          </w:p>
        </w:tc>
        <w:tc>
          <w:tcPr>
            <w:tcW w:type="dxa" w:w="960"/>
          </w:tcPr>
          <w:p>
            <w:r>
              <w:t>20.29</w:t>
            </w:r>
          </w:p>
        </w:tc>
        <w:tc>
          <w:tcPr>
            <w:tcW w:type="dxa" w:w="960"/>
          </w:tcPr>
          <w:p>
            <w:r>
              <w:t>22.11</w:t>
            </w:r>
          </w:p>
        </w:tc>
        <w:tc>
          <w:tcPr>
            <w:tcW w:type="dxa" w:w="960"/>
          </w:tcPr>
          <w:p>
            <w:r>
              <w:t>72.07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No Filter</w:t>
            </w:r>
          </w:p>
        </w:tc>
        <w:tc>
          <w:tcPr>
            <w:tcW w:type="dxa" w:w="960"/>
          </w:tcPr>
          <w:p>
            <w:r>
              <w:t>53.44</w:t>
            </w:r>
          </w:p>
        </w:tc>
        <w:tc>
          <w:tcPr>
            <w:tcW w:type="dxa" w:w="960"/>
          </w:tcPr>
          <w:p>
            <w:r>
              <w:t>55.05</w:t>
            </w:r>
          </w:p>
        </w:tc>
        <w:tc>
          <w:tcPr>
            <w:tcW w:type="dxa" w:w="960"/>
          </w:tcPr>
          <w:p>
            <w:r>
              <w:t>51.06</w:t>
            </w:r>
          </w:p>
        </w:tc>
        <w:tc>
          <w:tcPr>
            <w:tcW w:type="dxa" w:w="960"/>
          </w:tcPr>
          <w:p>
            <w:r>
              <w:t>49.29</w:t>
            </w:r>
          </w:p>
        </w:tc>
        <w:tc>
          <w:tcPr>
            <w:tcW w:type="dxa" w:w="960"/>
          </w:tcPr>
          <w:p>
            <w:r>
              <w:t>49.29</w:t>
            </w:r>
          </w:p>
        </w:tc>
        <w:tc>
          <w:tcPr>
            <w:tcW w:type="dxa" w:w="960"/>
          </w:tcPr>
          <w:p>
            <w:r>
              <w:t>51.06</w:t>
            </w:r>
          </w:p>
        </w:tc>
        <w:tc>
          <w:tcPr>
            <w:tcW w:type="dxa" w:w="960"/>
          </w:tcPr>
          <w:p>
            <w:r>
              <w:t>86.25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Average</w:t>
            </w:r>
          </w:p>
        </w:tc>
        <w:tc>
          <w:tcPr>
            <w:tcW w:type="dxa" w:w="960"/>
          </w:tcPr>
          <w:p>
            <w:r>
              <w:t>52.38</w:t>
            </w:r>
          </w:p>
        </w:tc>
        <w:tc>
          <w:tcPr>
            <w:tcW w:type="dxa" w:w="960"/>
          </w:tcPr>
          <w:p>
            <w:r>
              <w:t>64.99</w:t>
            </w:r>
          </w:p>
        </w:tc>
        <w:tc>
          <w:tcPr>
            <w:tcW w:type="dxa" w:w="960"/>
          </w:tcPr>
          <w:p>
            <w:r>
              <w:t>50.83</w:t>
            </w:r>
          </w:p>
        </w:tc>
        <w:tc>
          <w:tcPr>
            <w:tcW w:type="dxa" w:w="960"/>
          </w:tcPr>
          <w:p>
            <w:r>
              <w:t>49.00</w:t>
            </w:r>
          </w:p>
        </w:tc>
        <w:tc>
          <w:tcPr>
            <w:tcW w:type="dxa" w:w="960"/>
          </w:tcPr>
          <w:p>
            <w:r>
              <w:t>49.00</w:t>
            </w:r>
          </w:p>
        </w:tc>
        <w:tc>
          <w:tcPr>
            <w:tcW w:type="dxa" w:w="960"/>
          </w:tcPr>
          <w:p>
            <w:r>
              <w:t>50.83</w:t>
            </w:r>
          </w:p>
        </w:tc>
        <w:tc>
          <w:tcPr>
            <w:tcW w:type="dxa" w:w="960"/>
          </w:tcPr>
          <w:p>
            <w:r>
              <w:t>86.26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Gaussian</w:t>
            </w:r>
          </w:p>
        </w:tc>
        <w:tc>
          <w:tcPr>
            <w:tcW w:type="dxa" w:w="960"/>
          </w:tcPr>
          <w:p>
            <w:r>
              <w:t>49.74</w:t>
            </w:r>
          </w:p>
        </w:tc>
        <w:tc>
          <w:tcPr>
            <w:tcW w:type="dxa" w:w="960"/>
          </w:tcPr>
          <w:p>
            <w:r>
              <w:t>59.23</w:t>
            </w:r>
          </w:p>
        </w:tc>
        <w:tc>
          <w:tcPr>
            <w:tcW w:type="dxa" w:w="960"/>
          </w:tcPr>
          <w:p>
            <w:r>
              <w:t>48.80</w:t>
            </w:r>
          </w:p>
        </w:tc>
        <w:tc>
          <w:tcPr>
            <w:tcW w:type="dxa" w:w="960"/>
          </w:tcPr>
          <w:p>
            <w:r>
              <w:t>47.32</w:t>
            </w:r>
          </w:p>
        </w:tc>
        <w:tc>
          <w:tcPr>
            <w:tcW w:type="dxa" w:w="960"/>
          </w:tcPr>
          <w:p>
            <w:r>
              <w:t>47.32</w:t>
            </w:r>
          </w:p>
        </w:tc>
        <w:tc>
          <w:tcPr>
            <w:tcW w:type="dxa" w:w="960"/>
          </w:tcPr>
          <w:p>
            <w:r>
              <w:t>48.80</w:t>
            </w:r>
          </w:p>
        </w:tc>
        <w:tc>
          <w:tcPr>
            <w:tcW w:type="dxa" w:w="960"/>
          </w:tcPr>
          <w:p>
            <w:r>
              <w:t>85.76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Median</w:t>
            </w:r>
          </w:p>
        </w:tc>
        <w:tc>
          <w:tcPr>
            <w:tcW w:type="dxa" w:w="960"/>
          </w:tcPr>
          <w:p>
            <w:r>
              <w:t>52.91</w:t>
            </w:r>
          </w:p>
        </w:tc>
        <w:tc>
          <w:tcPr>
            <w:tcW w:type="dxa" w:w="960"/>
          </w:tcPr>
          <w:p>
            <w:r>
              <w:t>68.89</w:t>
            </w:r>
          </w:p>
        </w:tc>
        <w:tc>
          <w:tcPr>
            <w:tcW w:type="dxa" w:w="960"/>
          </w:tcPr>
          <w:p>
            <w:r>
              <w:t>50.75</w:t>
            </w:r>
          </w:p>
        </w:tc>
        <w:tc>
          <w:tcPr>
            <w:tcW w:type="dxa" w:w="960"/>
          </w:tcPr>
          <w:p>
            <w:r>
              <w:t>48.83</w:t>
            </w:r>
          </w:p>
        </w:tc>
        <w:tc>
          <w:tcPr>
            <w:tcW w:type="dxa" w:w="960"/>
          </w:tcPr>
          <w:p>
            <w:r>
              <w:t>48.83</w:t>
            </w:r>
          </w:p>
        </w:tc>
        <w:tc>
          <w:tcPr>
            <w:tcW w:type="dxa" w:w="960"/>
          </w:tcPr>
          <w:p>
            <w:r>
              <w:t>50.75</w:t>
            </w:r>
          </w:p>
        </w:tc>
        <w:tc>
          <w:tcPr>
            <w:tcW w:type="dxa" w:w="960"/>
          </w:tcPr>
          <w:p>
            <w:r>
              <w:t>87.18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Sharpening</w:t>
            </w:r>
          </w:p>
        </w:tc>
        <w:tc>
          <w:tcPr>
            <w:tcW w:type="dxa" w:w="960"/>
          </w:tcPr>
          <w:p>
            <w:r>
              <w:t>48.68</w:t>
            </w:r>
          </w:p>
        </w:tc>
        <w:tc>
          <w:tcPr>
            <w:tcW w:type="dxa" w:w="960"/>
          </w:tcPr>
          <w:p>
            <w:r>
              <w:t>58.40</w:t>
            </w:r>
          </w:p>
        </w:tc>
        <w:tc>
          <w:tcPr>
            <w:tcW w:type="dxa" w:w="960"/>
          </w:tcPr>
          <w:p>
            <w:r>
              <w:t>46.94</w:t>
            </w:r>
          </w:p>
        </w:tc>
        <w:tc>
          <w:tcPr>
            <w:tcW w:type="dxa" w:w="960"/>
          </w:tcPr>
          <w:p>
            <w:r>
              <w:t>44.61</w:t>
            </w:r>
          </w:p>
        </w:tc>
        <w:tc>
          <w:tcPr>
            <w:tcW w:type="dxa" w:w="960"/>
          </w:tcPr>
          <w:p>
            <w:r>
              <w:t>44.61</w:t>
            </w:r>
          </w:p>
        </w:tc>
        <w:tc>
          <w:tcPr>
            <w:tcW w:type="dxa" w:w="960"/>
          </w:tcPr>
          <w:p>
            <w:r>
              <w:t>46.94</w:t>
            </w:r>
          </w:p>
        </w:tc>
        <w:tc>
          <w:tcPr>
            <w:tcW w:type="dxa" w:w="960"/>
          </w:tcPr>
          <w:p>
            <w:r>
              <w:t>85.60</w:t>
            </w:r>
          </w:p>
        </w:tc>
      </w:tr>
      <w:tr>
        <w:tc>
          <w:tcPr>
            <w:tcW w:type="dxa" w:w="960"/>
          </w:tcPr>
          <w:p>
            <w:r>
              <w:t>AlexNet</w:t>
            </w:r>
          </w:p>
        </w:tc>
        <w:tc>
          <w:tcPr>
            <w:tcW w:type="dxa" w:w="960"/>
          </w:tcPr>
          <w:p>
            <w:r>
              <w:t>Sobel</w:t>
            </w:r>
          </w:p>
        </w:tc>
        <w:tc>
          <w:tcPr>
            <w:tcW w:type="dxa" w:w="960"/>
          </w:tcPr>
          <w:p>
            <w:r>
              <w:t>24.34</w:t>
            </w:r>
          </w:p>
        </w:tc>
        <w:tc>
          <w:tcPr>
            <w:tcW w:type="dxa" w:w="960"/>
          </w:tcPr>
          <w:p>
            <w:r>
              <w:t>35.78</w:t>
            </w:r>
          </w:p>
        </w:tc>
        <w:tc>
          <w:tcPr>
            <w:tcW w:type="dxa" w:w="960"/>
          </w:tcPr>
          <w:p>
            <w:r>
              <w:t>22.60</w:t>
            </w:r>
          </w:p>
        </w:tc>
        <w:tc>
          <w:tcPr>
            <w:tcW w:type="dxa" w:w="960"/>
          </w:tcPr>
          <w:p>
            <w:r>
              <w:t>17.00</w:t>
            </w:r>
          </w:p>
        </w:tc>
        <w:tc>
          <w:tcPr>
            <w:tcW w:type="dxa" w:w="960"/>
          </w:tcPr>
          <w:p>
            <w:r>
              <w:t>17.00</w:t>
            </w:r>
          </w:p>
        </w:tc>
        <w:tc>
          <w:tcPr>
            <w:tcW w:type="dxa" w:w="960"/>
          </w:tcPr>
          <w:p>
            <w:r>
              <w:t>22.60</w:t>
            </w:r>
          </w:p>
        </w:tc>
        <w:tc>
          <w:tcPr>
            <w:tcW w:type="dxa" w:w="960"/>
          </w:tcPr>
          <w:p>
            <w:r>
              <w:t>72.70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No Filter</w:t>
            </w:r>
          </w:p>
        </w:tc>
        <w:tc>
          <w:tcPr>
            <w:tcW w:type="dxa" w:w="960"/>
          </w:tcPr>
          <w:p>
            <w:r>
              <w:t>48.15</w:t>
            </w:r>
          </w:p>
        </w:tc>
        <w:tc>
          <w:tcPr>
            <w:tcW w:type="dxa" w:w="960"/>
          </w:tcPr>
          <w:p>
            <w:r>
              <w:t>50.96</w:t>
            </w:r>
          </w:p>
        </w:tc>
        <w:tc>
          <w:tcPr>
            <w:tcW w:type="dxa" w:w="960"/>
          </w:tcPr>
          <w:p>
            <w:r>
              <w:t>45.93</w:t>
            </w:r>
          </w:p>
        </w:tc>
        <w:tc>
          <w:tcPr>
            <w:tcW w:type="dxa" w:w="960"/>
          </w:tcPr>
          <w:p>
            <w:r>
              <w:t>43.50</w:t>
            </w:r>
          </w:p>
        </w:tc>
        <w:tc>
          <w:tcPr>
            <w:tcW w:type="dxa" w:w="960"/>
          </w:tcPr>
          <w:p>
            <w:r>
              <w:t>43.50</w:t>
            </w:r>
          </w:p>
        </w:tc>
        <w:tc>
          <w:tcPr>
            <w:tcW w:type="dxa" w:w="960"/>
          </w:tcPr>
          <w:p>
            <w:r>
              <w:t>45.93</w:t>
            </w:r>
          </w:p>
        </w:tc>
        <w:tc>
          <w:tcPr>
            <w:tcW w:type="dxa" w:w="960"/>
          </w:tcPr>
          <w:p>
            <w:r>
              <w:t>80.97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Average</w:t>
            </w:r>
          </w:p>
        </w:tc>
        <w:tc>
          <w:tcPr>
            <w:tcW w:type="dxa" w:w="960"/>
          </w:tcPr>
          <w:p>
            <w:r>
              <w:t>47.09</w:t>
            </w:r>
          </w:p>
        </w:tc>
        <w:tc>
          <w:tcPr>
            <w:tcW w:type="dxa" w:w="960"/>
          </w:tcPr>
          <w:p>
            <w:r>
              <w:t>42.40</w:t>
            </w:r>
          </w:p>
        </w:tc>
        <w:tc>
          <w:tcPr>
            <w:tcW w:type="dxa" w:w="960"/>
          </w:tcPr>
          <w:p>
            <w:r>
              <w:t>43.94</w:t>
            </w:r>
          </w:p>
        </w:tc>
        <w:tc>
          <w:tcPr>
            <w:tcW w:type="dxa" w:w="960"/>
          </w:tcPr>
          <w:p>
            <w:r>
              <w:t>40.99</w:t>
            </w:r>
          </w:p>
        </w:tc>
        <w:tc>
          <w:tcPr>
            <w:tcW w:type="dxa" w:w="960"/>
          </w:tcPr>
          <w:p>
            <w:r>
              <w:t>40.99</w:t>
            </w:r>
          </w:p>
        </w:tc>
        <w:tc>
          <w:tcPr>
            <w:tcW w:type="dxa" w:w="960"/>
          </w:tcPr>
          <w:p>
            <w:r>
              <w:t>43.94</w:t>
            </w:r>
          </w:p>
        </w:tc>
        <w:tc>
          <w:tcPr>
            <w:tcW w:type="dxa" w:w="960"/>
          </w:tcPr>
          <w:p>
            <w:r>
              <w:t>83.31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Gaussian</w:t>
            </w:r>
          </w:p>
        </w:tc>
        <w:tc>
          <w:tcPr>
            <w:tcW w:type="dxa" w:w="960"/>
          </w:tcPr>
          <w:p>
            <w:r>
              <w:t>47.62</w:t>
            </w:r>
          </w:p>
        </w:tc>
        <w:tc>
          <w:tcPr>
            <w:tcW w:type="dxa" w:w="960"/>
          </w:tcPr>
          <w:p>
            <w:r>
              <w:t>44.18</w:t>
            </w:r>
          </w:p>
        </w:tc>
        <w:tc>
          <w:tcPr>
            <w:tcW w:type="dxa" w:w="960"/>
          </w:tcPr>
          <w:p>
            <w:r>
              <w:t>44.94</w:t>
            </w:r>
          </w:p>
        </w:tc>
        <w:tc>
          <w:tcPr>
            <w:tcW w:type="dxa" w:w="960"/>
          </w:tcPr>
          <w:p>
            <w:r>
              <w:t>43.55</w:t>
            </w:r>
          </w:p>
        </w:tc>
        <w:tc>
          <w:tcPr>
            <w:tcW w:type="dxa" w:w="960"/>
          </w:tcPr>
          <w:p>
            <w:r>
              <w:t>43.55</w:t>
            </w:r>
          </w:p>
        </w:tc>
        <w:tc>
          <w:tcPr>
            <w:tcW w:type="dxa" w:w="960"/>
          </w:tcPr>
          <w:p>
            <w:r>
              <w:t>44.94</w:t>
            </w:r>
          </w:p>
        </w:tc>
        <w:tc>
          <w:tcPr>
            <w:tcW w:type="dxa" w:w="960"/>
          </w:tcPr>
          <w:p>
            <w:r>
              <w:t>84.36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Median</w:t>
            </w:r>
          </w:p>
        </w:tc>
        <w:tc>
          <w:tcPr>
            <w:tcW w:type="dxa" w:w="960"/>
          </w:tcPr>
          <w:p>
            <w:r>
              <w:t>45.50</w:t>
            </w:r>
          </w:p>
        </w:tc>
        <w:tc>
          <w:tcPr>
            <w:tcW w:type="dxa" w:w="960"/>
          </w:tcPr>
          <w:p>
            <w:r>
              <w:t>52.18</w:t>
            </w:r>
          </w:p>
        </w:tc>
        <w:tc>
          <w:tcPr>
            <w:tcW w:type="dxa" w:w="960"/>
          </w:tcPr>
          <w:p>
            <w:r>
              <w:t>42.68</w:t>
            </w:r>
          </w:p>
        </w:tc>
        <w:tc>
          <w:tcPr>
            <w:tcW w:type="dxa" w:w="960"/>
          </w:tcPr>
          <w:p>
            <w:r>
              <w:t>42.20</w:t>
            </w:r>
          </w:p>
        </w:tc>
        <w:tc>
          <w:tcPr>
            <w:tcW w:type="dxa" w:w="960"/>
          </w:tcPr>
          <w:p>
            <w:r>
              <w:t>42.20</w:t>
            </w:r>
          </w:p>
        </w:tc>
        <w:tc>
          <w:tcPr>
            <w:tcW w:type="dxa" w:w="960"/>
          </w:tcPr>
          <w:p>
            <w:r>
              <w:t>42.68</w:t>
            </w:r>
          </w:p>
        </w:tc>
        <w:tc>
          <w:tcPr>
            <w:tcW w:type="dxa" w:w="960"/>
          </w:tcPr>
          <w:p>
            <w:r>
              <w:t>81.59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Sharpening</w:t>
            </w:r>
          </w:p>
        </w:tc>
        <w:tc>
          <w:tcPr>
            <w:tcW w:type="dxa" w:w="960"/>
          </w:tcPr>
          <w:p>
            <w:r>
              <w:t>42.86</w:t>
            </w:r>
          </w:p>
        </w:tc>
        <w:tc>
          <w:tcPr>
            <w:tcW w:type="dxa" w:w="960"/>
          </w:tcPr>
          <w:p>
            <w:r>
              <w:t>45.21</w:t>
            </w:r>
          </w:p>
        </w:tc>
        <w:tc>
          <w:tcPr>
            <w:tcW w:type="dxa" w:w="960"/>
          </w:tcPr>
          <w:p>
            <w:r>
              <w:t>41.17</w:t>
            </w:r>
          </w:p>
        </w:tc>
        <w:tc>
          <w:tcPr>
            <w:tcW w:type="dxa" w:w="960"/>
          </w:tcPr>
          <w:p>
            <w:r>
              <w:t>40.52</w:t>
            </w:r>
          </w:p>
        </w:tc>
        <w:tc>
          <w:tcPr>
            <w:tcW w:type="dxa" w:w="960"/>
          </w:tcPr>
          <w:p>
            <w:r>
              <w:t>40.52</w:t>
            </w:r>
          </w:p>
        </w:tc>
        <w:tc>
          <w:tcPr>
            <w:tcW w:type="dxa" w:w="960"/>
          </w:tcPr>
          <w:p>
            <w:r>
              <w:t>41.17</w:t>
            </w:r>
          </w:p>
        </w:tc>
        <w:tc>
          <w:tcPr>
            <w:tcW w:type="dxa" w:w="960"/>
          </w:tcPr>
          <w:p>
            <w:r>
              <w:t>81.67</w:t>
            </w:r>
          </w:p>
        </w:tc>
      </w:tr>
      <w:tr>
        <w:tc>
          <w:tcPr>
            <w:tcW w:type="dxa" w:w="960"/>
          </w:tcPr>
          <w:p>
            <w:r>
              <w:t>ResNet101</w:t>
            </w:r>
          </w:p>
        </w:tc>
        <w:tc>
          <w:tcPr>
            <w:tcW w:type="dxa" w:w="960"/>
          </w:tcPr>
          <w:p>
            <w:r>
              <w:t>Sobel</w:t>
            </w:r>
          </w:p>
        </w:tc>
        <w:tc>
          <w:tcPr>
            <w:tcW w:type="dxa" w:w="960"/>
          </w:tcPr>
          <w:p>
            <w:r>
              <w:t>20.11</w:t>
            </w:r>
          </w:p>
        </w:tc>
        <w:tc>
          <w:tcPr>
            <w:tcW w:type="dxa" w:w="960"/>
          </w:tcPr>
          <w:p>
            <w:r>
              <w:t>21.92</w:t>
            </w:r>
          </w:p>
        </w:tc>
        <w:tc>
          <w:tcPr>
            <w:tcW w:type="dxa" w:w="960"/>
          </w:tcPr>
          <w:p>
            <w:r>
              <w:t>18.96</w:t>
            </w:r>
          </w:p>
        </w:tc>
        <w:tc>
          <w:tcPr>
            <w:tcW w:type="dxa" w:w="960"/>
          </w:tcPr>
          <w:p>
            <w:r>
              <w:t>14.40</w:t>
            </w:r>
          </w:p>
        </w:tc>
        <w:tc>
          <w:tcPr>
            <w:tcW w:type="dxa" w:w="960"/>
          </w:tcPr>
          <w:p>
            <w:r>
              <w:t>14.40</w:t>
            </w:r>
          </w:p>
        </w:tc>
        <w:tc>
          <w:tcPr>
            <w:tcW w:type="dxa" w:w="960"/>
          </w:tcPr>
          <w:p>
            <w:r>
              <w:t>18.96</w:t>
            </w:r>
          </w:p>
        </w:tc>
        <w:tc>
          <w:tcPr>
            <w:tcW w:type="dxa" w:w="960"/>
          </w:tcPr>
          <w:p>
            <w:r>
              <w:t>58.85</w:t>
            </w:r>
          </w:p>
        </w:tc>
      </w:tr>
    </w:tbl>
    <w:p>
      <w:pPr>
        <w:pStyle w:val="Heading2"/>
      </w:pPr>
      <w:r>
        <w:t>3. Figures</w:t>
      </w:r>
    </w:p>
    <w:p>
      <w:r>
        <w:t>HAM10000 class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vs. filtered example image</w:t>
      </w:r>
    </w:p>
    <w:p>
      <w:r>
        <w:drawing>
          <wp:inline xmlns:a="http://schemas.openxmlformats.org/drawingml/2006/main" xmlns:pic="http://schemas.openxmlformats.org/drawingml/2006/picture">
            <wp:extent cx="5486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matrices — 3 models x 6 filters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 accuracy by filter, per model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by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Change in accuracy vs. baseline, per model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accuracy_by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